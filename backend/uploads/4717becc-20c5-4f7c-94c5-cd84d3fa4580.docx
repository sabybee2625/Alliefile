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test content for the DOCX upload test.</w:t>
      </w:r>
    </w:p>
    <w:p>
      <w:r>
        <w:t>Testing that file size is preserved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
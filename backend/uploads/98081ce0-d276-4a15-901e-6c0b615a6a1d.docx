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FCB45E" w14:textId="65CE4682" w:rsidR="002272DB" w:rsidRPr="00F07D4E" w:rsidRDefault="002272DB" w:rsidP="002272DB">
      <w:pPr>
        <w:rPr>
          <w:lang w:val="fr-FR"/>
        </w:rPr>
      </w:pPr>
      <w:proofErr w:type="spellStart"/>
      <w:r w:rsidRPr="00F07D4E">
        <w:rPr>
          <w:lang w:val="fr-FR"/>
        </w:rPr>
        <w:t>Harmin</w:t>
      </w:r>
      <w:proofErr w:type="spellEnd"/>
      <w:r w:rsidRPr="00F07D4E">
        <w:rPr>
          <w:lang w:val="fr-FR"/>
        </w:rPr>
        <w:t xml:space="preserve"> Sabrina </w:t>
      </w:r>
      <w:r w:rsidR="00000000" w:rsidRPr="00F07D4E">
        <w:rPr>
          <w:lang w:val="fr-FR"/>
        </w:rPr>
        <w:br/>
      </w:r>
      <w:r w:rsidRPr="00F07D4E">
        <w:rPr>
          <w:lang w:val="fr-FR"/>
        </w:rPr>
        <w:t>92 rue Château Gaillard</w:t>
      </w:r>
      <w:r w:rsidR="00000000" w:rsidRPr="00F07D4E">
        <w:rPr>
          <w:lang w:val="fr-FR"/>
        </w:rPr>
        <w:br/>
      </w:r>
      <w:r w:rsidRPr="00F07D4E">
        <w:rPr>
          <w:lang w:val="fr-FR"/>
        </w:rPr>
        <w:t>69100 Villeurbanne</w:t>
      </w:r>
    </w:p>
    <w:p w14:paraId="3A4B3803" w14:textId="77777777" w:rsidR="0006092F" w:rsidRPr="00F07D4E" w:rsidRDefault="0006092F" w:rsidP="002272DB">
      <w:pPr>
        <w:rPr>
          <w:lang w:val="fr-FR"/>
        </w:rPr>
      </w:pPr>
      <w:r w:rsidRPr="00F07D4E">
        <w:rPr>
          <w:lang w:val="fr-FR"/>
        </w:rPr>
        <w:t xml:space="preserve">Fleche Arnaud </w:t>
      </w:r>
      <w:r w:rsidRPr="00F07D4E">
        <w:rPr>
          <w:lang w:val="fr-FR"/>
        </w:rPr>
        <w:br/>
        <w:t>Chez Guy Isabelle</w:t>
      </w:r>
      <w:r w:rsidRPr="00F07D4E">
        <w:rPr>
          <w:lang w:val="fr-FR"/>
        </w:rPr>
        <w:br/>
        <w:t xml:space="preserve">118 rue Jean Moulin </w:t>
      </w:r>
      <w:r w:rsidRPr="00F07D4E">
        <w:rPr>
          <w:lang w:val="fr-FR"/>
        </w:rPr>
        <w:br/>
        <w:t>69300 Caluire et Cuire</w:t>
      </w:r>
    </w:p>
    <w:p w14:paraId="3342FC3A" w14:textId="77777777" w:rsidR="0006092F" w:rsidRPr="00F07D4E" w:rsidRDefault="0006092F" w:rsidP="002272DB">
      <w:pPr>
        <w:rPr>
          <w:lang w:val="fr-FR"/>
        </w:rPr>
      </w:pPr>
      <w:r w:rsidRPr="00F07D4E">
        <w:rPr>
          <w:lang w:val="fr-FR"/>
        </w:rPr>
        <w:t>Villeurbanne, le 28 novembre 2024</w:t>
      </w:r>
    </w:p>
    <w:p w14:paraId="00199B9D" w14:textId="3732CF2F" w:rsidR="002272DB" w:rsidRPr="00F07D4E" w:rsidRDefault="00000000" w:rsidP="002272DB">
      <w:pPr>
        <w:rPr>
          <w:lang w:val="fr-FR"/>
        </w:rPr>
      </w:pPr>
      <w:r w:rsidRPr="00F07D4E">
        <w:rPr>
          <w:lang w:val="fr-FR"/>
        </w:rPr>
        <w:br/>
        <w:t>Objet : Réponse au courrier du 18 novembre 2024</w:t>
      </w:r>
      <w:r w:rsidRPr="00F07D4E">
        <w:rPr>
          <w:lang w:val="fr-FR"/>
        </w:rPr>
        <w:br/>
      </w:r>
      <w:r w:rsidRPr="00F07D4E">
        <w:rPr>
          <w:lang w:val="fr-FR"/>
        </w:rPr>
        <w:br/>
      </w:r>
      <w:r w:rsidR="002272DB" w:rsidRPr="00F07D4E">
        <w:rPr>
          <w:lang w:val="fr-FR"/>
        </w:rPr>
        <w:t>Bonjour,</w:t>
      </w:r>
    </w:p>
    <w:p w14:paraId="7932AF77" w14:textId="283D0602" w:rsidR="002272DB" w:rsidRPr="00F07D4E" w:rsidRDefault="002272DB" w:rsidP="002272DB">
      <w:pPr>
        <w:rPr>
          <w:lang w:val="fr-FR"/>
        </w:rPr>
      </w:pPr>
      <w:r w:rsidRPr="00F07D4E">
        <w:rPr>
          <w:lang w:val="fr-FR"/>
        </w:rPr>
        <w:t>Je fais suite au courrier que j’ai reçu en date du 18 novembre 2024 de la part de ton avocat, et je souhaite répondre à certains points évoqués.</w:t>
      </w:r>
    </w:p>
    <w:p w14:paraId="28826A15" w14:textId="77777777" w:rsidR="002272DB" w:rsidRPr="00F07D4E" w:rsidRDefault="002272DB" w:rsidP="002272DB">
      <w:pPr>
        <w:rPr>
          <w:lang w:val="fr-FR"/>
        </w:rPr>
      </w:pPr>
      <w:r w:rsidRPr="00F07D4E">
        <w:rPr>
          <w:lang w:val="fr-FR"/>
        </w:rPr>
        <w:t>Concernant la tentative d’intrusion au domicile, le mercredi 16 octobre 2024 à 20h :</w:t>
      </w:r>
    </w:p>
    <w:p w14:paraId="7B33787D" w14:textId="0518E6D3" w:rsidR="002272DB" w:rsidRPr="00F07D4E" w:rsidRDefault="002272DB" w:rsidP="002272DB">
      <w:pPr>
        <w:rPr>
          <w:lang w:val="fr-FR"/>
        </w:rPr>
      </w:pPr>
      <w:r w:rsidRPr="00F07D4E">
        <w:rPr>
          <w:lang w:val="fr-FR"/>
        </w:rPr>
        <w:t xml:space="preserve">Cet événement a suscité une grande inquiétude dans le foyer. </w:t>
      </w:r>
      <w:r w:rsidR="00132915" w:rsidRPr="00F07D4E">
        <w:rPr>
          <w:lang w:val="fr-FR"/>
        </w:rPr>
        <w:t>À une heure où les enfants, au regard de leur âge, se préparent à se coucher dans un cadre apaisé,</w:t>
      </w:r>
      <w:r w:rsidR="00132915" w:rsidRPr="00F07D4E">
        <w:rPr>
          <w:lang w:val="fr-FR"/>
        </w:rPr>
        <w:t xml:space="preserve"> </w:t>
      </w:r>
      <w:r w:rsidRPr="00F07D4E">
        <w:rPr>
          <w:lang w:val="fr-FR"/>
        </w:rPr>
        <w:t xml:space="preserve">nous avons entendu des bruits de serrure manipulée, ce qui a causé une </w:t>
      </w:r>
      <w:r w:rsidRPr="00F07D4E">
        <w:rPr>
          <w:lang w:val="fr-FR"/>
        </w:rPr>
        <w:t>profonde</w:t>
      </w:r>
      <w:r w:rsidRPr="00F07D4E">
        <w:rPr>
          <w:lang w:val="fr-FR"/>
        </w:rPr>
        <w:t xml:space="preserve"> </w:t>
      </w:r>
      <w:r w:rsidRPr="00F07D4E">
        <w:rPr>
          <w:lang w:val="fr-FR"/>
        </w:rPr>
        <w:t>inquiétude</w:t>
      </w:r>
      <w:r w:rsidRPr="00F07D4E">
        <w:rPr>
          <w:lang w:val="fr-FR"/>
        </w:rPr>
        <w:t xml:space="preserve">, notamment chez Adam. Cette tentative d’intrusion, a </w:t>
      </w:r>
      <w:r w:rsidR="0006092F" w:rsidRPr="00F07D4E">
        <w:rPr>
          <w:lang w:val="fr-FR"/>
        </w:rPr>
        <w:t>entraîné</w:t>
      </w:r>
      <w:r w:rsidRPr="00F07D4E">
        <w:rPr>
          <w:lang w:val="fr-FR"/>
        </w:rPr>
        <w:t xml:space="preserve"> des répercussions sur le sommeil des enfants et leur bien-être.</w:t>
      </w:r>
      <w:r w:rsidRPr="00F07D4E">
        <w:rPr>
          <w:lang w:val="fr-FR"/>
        </w:rPr>
        <w:t xml:space="preserve"> </w:t>
      </w:r>
      <w:r w:rsidRPr="00F07D4E">
        <w:rPr>
          <w:lang w:val="fr-FR"/>
        </w:rPr>
        <w:t>Il a été nécessaire d</w:t>
      </w:r>
      <w:r w:rsidRPr="00F07D4E">
        <w:rPr>
          <w:lang w:val="fr-FR"/>
        </w:rPr>
        <w:t>e</w:t>
      </w:r>
      <w:r w:rsidRPr="00F07D4E">
        <w:rPr>
          <w:lang w:val="fr-FR"/>
        </w:rPr>
        <w:t xml:space="preserve"> rassurer longuement</w:t>
      </w:r>
      <w:r w:rsidRPr="00F07D4E">
        <w:rPr>
          <w:lang w:val="fr-FR"/>
        </w:rPr>
        <w:t xml:space="preserve"> Adam</w:t>
      </w:r>
      <w:r w:rsidRPr="00F07D4E">
        <w:rPr>
          <w:lang w:val="fr-FR"/>
        </w:rPr>
        <w:t xml:space="preserve"> ce soir-là et les jours suivants, en lui expliquant que personne </w:t>
      </w:r>
      <w:r w:rsidRPr="00F07D4E">
        <w:rPr>
          <w:lang w:val="fr-FR"/>
        </w:rPr>
        <w:t>n</w:t>
      </w:r>
      <w:proofErr w:type="gramStart"/>
      <w:r w:rsidRPr="00F07D4E">
        <w:rPr>
          <w:lang w:val="fr-FR"/>
        </w:rPr>
        <w:t>’«</w:t>
      </w:r>
      <w:proofErr w:type="gramEnd"/>
      <w:r w:rsidRPr="00F07D4E">
        <w:rPr>
          <w:lang w:val="fr-FR"/>
        </w:rPr>
        <w:t> </w:t>
      </w:r>
      <w:r w:rsidRPr="00F07D4E">
        <w:rPr>
          <w:i/>
          <w:iCs/>
          <w:lang w:val="fr-FR"/>
        </w:rPr>
        <w:t>allait le prendre »</w:t>
      </w:r>
      <w:r w:rsidRPr="00F07D4E">
        <w:rPr>
          <w:lang w:val="fr-FR"/>
        </w:rPr>
        <w:t xml:space="preserve"> et qu’il était en sécurité dans sa maison. </w:t>
      </w:r>
    </w:p>
    <w:p w14:paraId="00A24C20" w14:textId="77777777" w:rsidR="002272DB" w:rsidRPr="00F07D4E" w:rsidRDefault="002272DB" w:rsidP="002272DB">
      <w:pPr>
        <w:rPr>
          <w:lang w:val="fr-FR"/>
        </w:rPr>
      </w:pPr>
      <w:r w:rsidRPr="00F07D4E">
        <w:rPr>
          <w:lang w:val="fr-FR"/>
        </w:rPr>
        <w:t>Concernant les informations liées aux enfants :</w:t>
      </w:r>
    </w:p>
    <w:p w14:paraId="0CA79EF4" w14:textId="5A296CB9" w:rsidR="002272DB" w:rsidRPr="00F07D4E" w:rsidRDefault="00132915" w:rsidP="002272DB">
      <w:pPr>
        <w:rPr>
          <w:lang w:val="fr-FR"/>
        </w:rPr>
      </w:pPr>
      <w:r w:rsidRPr="00F07D4E">
        <w:rPr>
          <w:lang w:val="fr-FR"/>
        </w:rPr>
        <w:t>Je tiens à te rappeler</w:t>
      </w:r>
      <w:r w:rsidRPr="00F07D4E">
        <w:rPr>
          <w:lang w:val="fr-FR"/>
        </w:rPr>
        <w:t xml:space="preserve"> </w:t>
      </w:r>
      <w:r w:rsidR="002272DB" w:rsidRPr="00F07D4E">
        <w:rPr>
          <w:lang w:val="fr-FR"/>
        </w:rPr>
        <w:t>que tu disposes déjà de toutes les coordonnées nécessaires pour suivre leur situation :</w:t>
      </w:r>
    </w:p>
    <w:p w14:paraId="1589A6D3" w14:textId="77777777" w:rsidR="002272DB" w:rsidRPr="00F07D4E" w:rsidRDefault="002272DB" w:rsidP="0006092F">
      <w:pPr>
        <w:pStyle w:val="Paragraphedeliste"/>
        <w:numPr>
          <w:ilvl w:val="0"/>
          <w:numId w:val="10"/>
        </w:numPr>
        <w:rPr>
          <w:lang w:val="fr-FR"/>
        </w:rPr>
      </w:pPr>
      <w:r w:rsidRPr="00F07D4E">
        <w:rPr>
          <w:lang w:val="fr-FR"/>
        </w:rPr>
        <w:t>Le médecin qui les suit depuis leur naissance,</w:t>
      </w:r>
    </w:p>
    <w:p w14:paraId="5CD19842" w14:textId="77777777" w:rsidR="002272DB" w:rsidRPr="00F07D4E" w:rsidRDefault="002272DB" w:rsidP="0006092F">
      <w:pPr>
        <w:pStyle w:val="Paragraphedeliste"/>
        <w:numPr>
          <w:ilvl w:val="0"/>
          <w:numId w:val="10"/>
        </w:numPr>
        <w:rPr>
          <w:lang w:val="fr-FR"/>
        </w:rPr>
      </w:pPr>
      <w:r w:rsidRPr="00F07D4E">
        <w:rPr>
          <w:lang w:val="fr-FR"/>
        </w:rPr>
        <w:t>L’école d’Adam et sa directrice,</w:t>
      </w:r>
    </w:p>
    <w:p w14:paraId="6FCB113D" w14:textId="77777777" w:rsidR="002272DB" w:rsidRPr="00F07D4E" w:rsidRDefault="002272DB" w:rsidP="0006092F">
      <w:pPr>
        <w:pStyle w:val="Paragraphedeliste"/>
        <w:numPr>
          <w:ilvl w:val="0"/>
          <w:numId w:val="10"/>
        </w:numPr>
        <w:rPr>
          <w:lang w:val="fr-FR"/>
        </w:rPr>
      </w:pPr>
      <w:r w:rsidRPr="00F07D4E">
        <w:rPr>
          <w:lang w:val="fr-FR"/>
        </w:rPr>
        <w:t>La crèche de Nahel, qui n’a pas changé.</w:t>
      </w:r>
    </w:p>
    <w:p w14:paraId="18453EF5" w14:textId="6B31C017" w:rsidR="002272DB" w:rsidRPr="00F07D4E" w:rsidRDefault="002272DB" w:rsidP="002272DB">
      <w:pPr>
        <w:rPr>
          <w:lang w:val="fr-FR"/>
        </w:rPr>
      </w:pPr>
      <w:r w:rsidRPr="00F07D4E">
        <w:rPr>
          <w:lang w:val="fr-FR"/>
        </w:rPr>
        <w:t xml:space="preserve">En cas </w:t>
      </w:r>
      <w:r w:rsidR="0006092F" w:rsidRPr="00F07D4E">
        <w:rPr>
          <w:lang w:val="fr-FR"/>
        </w:rPr>
        <w:t>d</w:t>
      </w:r>
      <w:proofErr w:type="gramStart"/>
      <w:r w:rsidR="0006092F" w:rsidRPr="00F07D4E">
        <w:rPr>
          <w:lang w:val="fr-FR"/>
        </w:rPr>
        <w:t>’«</w:t>
      </w:r>
      <w:proofErr w:type="gramEnd"/>
      <w:r w:rsidRPr="00F07D4E">
        <w:rPr>
          <w:lang w:val="fr-FR"/>
        </w:rPr>
        <w:t> </w:t>
      </w:r>
      <w:r w:rsidRPr="00F07D4E">
        <w:rPr>
          <w:lang w:val="fr-FR"/>
        </w:rPr>
        <w:t>inquiétudes</w:t>
      </w:r>
      <w:r w:rsidRPr="00F07D4E">
        <w:rPr>
          <w:lang w:val="fr-FR"/>
        </w:rPr>
        <w:t> »</w:t>
      </w:r>
      <w:r w:rsidRPr="00F07D4E">
        <w:rPr>
          <w:lang w:val="fr-FR"/>
        </w:rPr>
        <w:t>,</w:t>
      </w:r>
      <w:r w:rsidRPr="00F07D4E">
        <w:rPr>
          <w:lang w:val="fr-FR"/>
        </w:rPr>
        <w:t xml:space="preserve"> pour reprendre les termes du courrier officiel,</w:t>
      </w:r>
      <w:r w:rsidRPr="00F07D4E">
        <w:rPr>
          <w:lang w:val="fr-FR"/>
        </w:rPr>
        <w:t xml:space="preserve"> </w:t>
      </w:r>
      <w:r w:rsidRPr="00F07D4E">
        <w:rPr>
          <w:lang w:val="fr-FR"/>
        </w:rPr>
        <w:t xml:space="preserve">tu as l’ensemble des éléments en ta disposition. </w:t>
      </w:r>
    </w:p>
    <w:p w14:paraId="338CFAE5" w14:textId="77777777" w:rsidR="002272DB" w:rsidRPr="00F07D4E" w:rsidRDefault="002272DB" w:rsidP="002272DB">
      <w:pPr>
        <w:rPr>
          <w:lang w:val="fr-FR"/>
        </w:rPr>
      </w:pPr>
      <w:r w:rsidRPr="00F07D4E">
        <w:rPr>
          <w:lang w:val="fr-FR"/>
        </w:rPr>
        <w:t>Sur la demande de sortie d’indivision :</w:t>
      </w:r>
    </w:p>
    <w:p w14:paraId="1008AB41" w14:textId="0098D161" w:rsidR="002272DB" w:rsidRPr="00F07D4E" w:rsidRDefault="002272DB" w:rsidP="002272DB">
      <w:pPr>
        <w:rPr>
          <w:lang w:val="fr-FR"/>
        </w:rPr>
      </w:pPr>
      <w:r w:rsidRPr="00F07D4E">
        <w:rPr>
          <w:lang w:val="fr-FR"/>
        </w:rPr>
        <w:t>Je suis toujours en réflexion concernant ce sujet. Je reviendrai vers toi dès que j’aurai rassemblé tous les éléments nécessaires pour avancer.</w:t>
      </w:r>
    </w:p>
    <w:p w14:paraId="3FBCE7B8" w14:textId="77777777" w:rsidR="00F07D4E" w:rsidRPr="00F07D4E" w:rsidRDefault="00F07D4E" w:rsidP="002272DB">
      <w:pPr>
        <w:rPr>
          <w:lang w:val="fr-FR"/>
        </w:rPr>
      </w:pPr>
      <w:r w:rsidRPr="00F07D4E">
        <w:rPr>
          <w:lang w:val="fr-FR"/>
        </w:rPr>
        <w:t>Je te remercie par avance pour la bonne prise en compte de ce courrier, qui a vocation à rappeler ces éléments pour faire valoir ce que de droit.</w:t>
      </w:r>
    </w:p>
    <w:p w14:paraId="0D11FDB2" w14:textId="645F86A2" w:rsidR="007E1F7C" w:rsidRPr="00F07D4E" w:rsidRDefault="002272DB" w:rsidP="002272DB">
      <w:pPr>
        <w:rPr>
          <w:lang w:val="fr-FR"/>
        </w:rPr>
      </w:pPr>
      <w:r w:rsidRPr="00F07D4E">
        <w:rPr>
          <w:lang w:val="fr-FR"/>
        </w:rPr>
        <w:t>Cordialement,</w:t>
      </w:r>
    </w:p>
    <w:p w14:paraId="72F31BCF" w14:textId="7AF6EF56" w:rsidR="002272DB" w:rsidRPr="00F07D4E" w:rsidRDefault="002272DB" w:rsidP="002272DB">
      <w:pPr>
        <w:rPr>
          <w:lang w:val="fr-FR"/>
        </w:rPr>
      </w:pPr>
      <w:r w:rsidRPr="00F07D4E">
        <w:rPr>
          <w:lang w:val="fr-FR"/>
        </w:rPr>
        <w:t>Sabrina HARMIN</w:t>
      </w:r>
    </w:p>
    <w:sectPr w:rsidR="002272DB" w:rsidRPr="00F07D4E" w:rsidSect="00F07D4E">
      <w:pgSz w:w="11906" w:h="16838" w:code="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1845E1"/>
    <w:multiLevelType w:val="hybridMultilevel"/>
    <w:tmpl w:val="1CCCFE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697384">
    <w:abstractNumId w:val="8"/>
  </w:num>
  <w:num w:numId="2" w16cid:durableId="2027171551">
    <w:abstractNumId w:val="6"/>
  </w:num>
  <w:num w:numId="3" w16cid:durableId="1331836138">
    <w:abstractNumId w:val="5"/>
  </w:num>
  <w:num w:numId="4" w16cid:durableId="1275092447">
    <w:abstractNumId w:val="4"/>
  </w:num>
  <w:num w:numId="5" w16cid:durableId="1055854198">
    <w:abstractNumId w:val="7"/>
  </w:num>
  <w:num w:numId="6" w16cid:durableId="1057125254">
    <w:abstractNumId w:val="3"/>
  </w:num>
  <w:num w:numId="7" w16cid:durableId="863907212">
    <w:abstractNumId w:val="2"/>
  </w:num>
  <w:num w:numId="8" w16cid:durableId="1384987220">
    <w:abstractNumId w:val="1"/>
  </w:num>
  <w:num w:numId="9" w16cid:durableId="90207810">
    <w:abstractNumId w:val="0"/>
  </w:num>
  <w:num w:numId="10" w16cid:durableId="19057231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92F"/>
    <w:rsid w:val="00132915"/>
    <w:rsid w:val="0015074B"/>
    <w:rsid w:val="002272DB"/>
    <w:rsid w:val="0029639D"/>
    <w:rsid w:val="00326F90"/>
    <w:rsid w:val="0060685C"/>
    <w:rsid w:val="007E1F7C"/>
    <w:rsid w:val="00AA1D8D"/>
    <w:rsid w:val="00AE260C"/>
    <w:rsid w:val="00B47730"/>
    <w:rsid w:val="00CB0664"/>
    <w:rsid w:val="00F07D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FB70FB"/>
  <w14:defaultImageDpi w14:val="300"/>
  <w15:docId w15:val="{D024592E-3A46-444E-A00B-2CF8FB60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0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273</Words>
  <Characters>1506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Sabrina HARMIN</cp:lastModifiedBy>
  <cp:revision>2</cp:revision>
  <cp:lastPrinted>2024-11-29T10:06:00Z</cp:lastPrinted>
  <dcterms:created xsi:type="dcterms:W3CDTF">2024-11-29T11:16:00Z</dcterms:created>
  <dcterms:modified xsi:type="dcterms:W3CDTF">2024-11-29T11:16:00Z</dcterms:modified>
  <cp:category/>
</cp:coreProperties>
</file>